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{{ product_name }} — TerraScope Documentation</w:t>
      </w:r>
    </w:p>
    <w:p/>
    <w:p>
      <w:pPr>
        <w:pStyle w:val="Heading1"/>
      </w:pPr>
      <w:r>
        <w:t>1  Overview</w:t>
      </w:r>
    </w:p>
    <w:p>
      <w:r>
        <w:t>{{ product_name }}</w:t>
      </w:r>
    </w:p>
    <w:p>
      <w:r>
        <w:t>This document provides the {{ doc_type }} for the {{ product_name }} Terraform module on {{ provider_name }}.</w:t>
      </w:r>
    </w:p>
    <w:p>
      <w:r>
        <w:t>{{ module_description }}</w:t>
      </w:r>
    </w:p>
    <w:p>
      <w:pPr>
        <w:pStyle w:val="Heading1"/>
      </w:pPr>
      <w:r>
        <w:t>2  Architecture</w:t>
      </w:r>
    </w:p>
    <w:p>
      <w:pPr>
        <w:pStyle w:val="Heading2"/>
      </w:pPr>
      <w:r>
        <w:t>2.1  High-Level Architecture</w:t>
      </w:r>
    </w:p>
    <w:p>
      <w:pPr>
        <w:pStyle w:val="Caption"/>
      </w:pPr>
      <w:r>
        <w:t>[Diagram: HLD — High Level Design]</w:t>
      </w:r>
    </w:p>
    <w:p>
      <w:pPr>
        <w:pStyle w:val="Heading2"/>
      </w:pPr>
      <w:r>
        <w:t>2.2  Detailed Architecture</w:t>
      </w:r>
    </w:p>
    <w:p>
      <w:pPr>
        <w:pStyle w:val="Caption"/>
      </w:pPr>
      <w:r>
        <w:t>[Diagram: Architectural Design]</w:t>
      </w:r>
    </w:p>
    <w:p>
      <w:pPr>
        <w:pStyle w:val="Heading2"/>
      </w:pPr>
      <w:r>
        <w:t>2.3  Resource Types</w:t>
      </w:r>
    </w:p>
    <w:p>
      <w:r>
        <w:t>{{ resource_types_list }}</w:t>
      </w:r>
    </w:p>
    <w:p>
      <w:pPr>
        <w:pStyle w:val="Heading2"/>
      </w:pPr>
      <w:r>
        <w:t>2.4  Module Dependencies</w:t>
      </w:r>
    </w:p>
    <w:p>
      <w:r>
        <w:t>{{ module_calls_list }}</w:t>
      </w:r>
    </w:p>
    <w:p>
      <w:pPr>
        <w:pStyle w:val="Heading1"/>
      </w:pPr>
      <w:r>
        <w:t>3  Configuration</w:t>
      </w:r>
    </w:p>
    <w:p>
      <w:pPr>
        <w:pStyle w:val="Heading2"/>
      </w:pPr>
      <w:r>
        <w:t>3.1  Version Constraints</w:t>
      </w:r>
    </w:p>
    <w:p>
      <w:r>
        <w:t>Terraform version: {{ terraform_version }}  ·  Provider version: {{ provider_version }}</w:t>
      </w:r>
    </w:p>
    <w:p>
      <w:pPr>
        <w:pStyle w:val="Heading2"/>
      </w:pPr>
      <w:r>
        <w:t>3.2  Required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GCP project identifier</w:t>
            </w:r>
          </w:p>
        </w:tc>
      </w:tr>
    </w:tbl>
    <w:p>
      <w:r>
        <w:t>{{ required_inputs_table }}</w:t>
      </w:r>
    </w:p>
    <w:p>
      <w:pPr>
        <w:pStyle w:val="Heading2"/>
      </w:pPr>
      <w:r>
        <w:t>3.3  Optional Inputs</w:t>
      </w:r>
    </w:p>
    <w:p>
      <w:r>
        <w:t>{{ optional_inputs_table }}</w:t>
      </w:r>
    </w:p>
    <w:p>
      <w:pPr>
        <w:pStyle w:val="Heading2"/>
      </w:pPr>
      <w:r>
        <w:t>3.4  Outputs</w:t>
      </w:r>
    </w:p>
    <w:p>
      <w:r>
        <w:t>{{ outputs_table }}</w:t>
      </w:r>
    </w:p>
    <w:p>
      <w:pPr>
        <w:pStyle w:val="Heading1"/>
      </w:pPr>
      <w:r>
        <w:t>4  Security Design</w:t>
      </w:r>
    </w:p>
    <w:p>
      <w:pPr>
        <w:pStyle w:val="Heading2"/>
      </w:pPr>
      <w:r>
        <w:t>4.1  CPSD Diagram</w:t>
      </w:r>
    </w:p>
    <w:p>
      <w:pPr>
        <w:pStyle w:val="Caption"/>
      </w:pPr>
      <w:r>
        <w:t>[Diagram: CPSD — Cloud Product Security Design]</w:t>
      </w:r>
    </w:p>
    <w:p>
      <w:pPr>
        <w:pStyle w:val="Heading2"/>
      </w:pPr>
      <w:r>
        <w:t>4.2  Security Controls</w:t>
      </w:r>
    </w:p>
    <w:p>
      <w:r>
        <w:t>This section describes security controls applied by the {{ product_name }} Terraform module.</w:t>
      </w:r>
    </w:p>
    <w:p>
      <w:pPr>
        <w:pStyle w:val="Heading2"/>
      </w:pPr>
      <w:r>
        <w:t>4.3  Highly Confidential Assessment</w:t>
      </w:r>
    </w:p>
    <w:p>
      <w:pPr>
        <w:pStyle w:val="Caption"/>
      </w:pPr>
      <w:r>
        <w:t>[Diagram: Highly Confidential Assessment]</w:t>
      </w:r>
    </w:p>
    <w:p>
      <w:r>
        <w:t>{{ readme_excerpt }}</w:t>
      </w:r>
    </w:p>
    <w:p>
      <w:pPr>
        <w:pStyle w:val="Heading1"/>
      </w:pPr>
      <w:r>
        <w:t>5 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HLD</w:t>
            </w:r>
          </w:p>
        </w:tc>
        <w:tc>
          <w:tcPr>
            <w:tcW w:type="dxa" w:w="4320"/>
          </w:tcPr>
          <w:p>
            <w:r>
              <w:t>High Level Design — top-level architecture overview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